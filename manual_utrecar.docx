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Manual Completo - Utrecar (VirtusGesNet + DDEV)</w:t>
      </w:r>
    </w:p>
    <w:p>
      <w:pPr>
        <w:pStyle w:val="Heading1"/>
        <w:rPr/>
      </w:pPr>
      <w:r>
        <w:rPr/>
        <w:t>0. Aspectos a tener en cuenta.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VirtusGesNet SOLO funciona con MySQL 5.5.</w:t>
      </w:r>
    </w:p>
    <w:p>
      <w:pPr>
        <w:pStyle w:val="Heading1"/>
        <w:rPr/>
      </w:pPr>
      <w:r>
        <w:rPr/>
        <w:t>1. Creación de la máquina virtual usando DDEV en una distribución Ubuntu 24.04 dando por hecho que tenemos instalado DDEV.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mkdir utrecar</w:t>
        <w:br/>
        <w:t>cd utrecar</w:t>
        <w:br/>
      </w:r>
      <w:bookmarkStart w:id="0" w:name="code-block-viewer_Copia_1"/>
      <w:bookmarkEnd w:id="0"/>
      <w:r>
        <w:rPr/>
        <w:t>ddev config --database=mysql:5.5</w:t>
      </w:r>
    </w:p>
    <w:p>
      <w:pPr>
        <w:pStyle w:val="Heading1"/>
        <w:rPr/>
      </w:pPr>
      <w:r>
        <w:rPr/>
        <w:t>2. Importación de las BB.DD. desde el entorno de producción actual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La contraseña es .root.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Importante a tener en cuenta que son dos bases de datos. Ejecutar los siguientes comandos dentro de la carpeta del docker creado.</w:t>
      </w:r>
    </w:p>
    <w:p>
      <w:pPr>
        <w:pStyle w:val="Normal"/>
        <w:rPr/>
      </w:pPr>
      <w:r>
        <w:rPr/>
        <w:t>docker run --rm -i mysql:5.5 mysqldump \</w:t>
        <w:br/>
        <w:t>-h 80.58.147.96 \</w:t>
        <w:br/>
        <w:t>-u root -p \</w:t>
        <w:br/>
        <w:t>--max_allowed_packet=1G \</w:t>
        <w:br/>
        <w:t>--single-transaction \</w:t>
        <w:br/>
        <w:t>--quick \</w:t>
        <w:br/>
        <w:t>--default-character-set=latin1 \</w:t>
        <w:br/>
        <w:t xml:space="preserve">administracioncorporativa &gt; admin_full.sql </w:t>
      </w:r>
    </w:p>
    <w:p>
      <w:pPr>
        <w:pStyle w:val="Normal"/>
        <w:rPr/>
      </w:pPr>
      <w:r>
        <w:rPr/>
        <w:t>docker run --rm -i mysql:5.5 mysqldump \</w:t>
        <w:br/>
        <w:t>-h 80.58.147.96 \</w:t>
        <w:br/>
        <w:t>-u root -p \</w:t>
        <w:br/>
        <w:t>--max_allowed_packet=1G \</w:t>
        <w:br/>
        <w:t>--routines \</w:t>
        <w:br/>
        <w:t>--triggers \</w:t>
        <w:br/>
        <w:t>--events \</w:t>
        <w:br/>
        <w:t>--single-transaction \</w:t>
        <w:br/>
        <w:t>--quick \</w:t>
        <w:br/>
        <w:t>--default-character-set=latin1 \</w:t>
        <w:br/>
        <w:t xml:space="preserve">virtusgesnet &gt; virtusgesnet_full.sql </w:t>
      </w:r>
    </w:p>
    <w:p>
      <w:pPr>
        <w:pStyle w:val="Heading1"/>
        <w:rPr/>
      </w:pPr>
      <w:r>
        <w:rPr/>
        <w:t>3. Configuración en Docker para usar MySQL 5.5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Editar el archivo .ddev/config y sustituir la base de datos por la siguiente:</w:t>
      </w:r>
    </w:p>
    <w:p>
      <w:pPr>
        <w:pStyle w:val="Normal"/>
        <w:rPr/>
      </w:pPr>
      <w:r>
        <w:rPr/>
        <w:t>database:</w:t>
        <w:br/>
        <w:t xml:space="preserve"> type: mysql</w:t>
        <w:br/>
        <w:t xml:space="preserve">  version: "5.5"</w:t>
      </w:r>
    </w:p>
    <w:p>
      <w:pPr>
        <w:pStyle w:val="Normal"/>
        <w:rPr/>
      </w:pPr>
      <w:r>
        <w:rPr/>
        <w:t>Luego hay que eliminar el problema del case sensitive de Linux. Para ello, crear el archivo:</w:t>
      </w:r>
    </w:p>
    <w:p>
      <w:pPr>
        <w:pStyle w:val="Normal"/>
        <w:rPr/>
      </w:pPr>
      <w:r>
        <w:rPr/>
        <w:t>.ddev/mysql/custom.cnf</w:t>
      </w:r>
    </w:p>
    <w:p>
      <w:pPr>
        <w:pStyle w:val="Normal"/>
        <w:rPr/>
      </w:pPr>
      <w:r>
        <w:rPr/>
        <w:t>Y añadir lo siguiente:</w:t>
      </w:r>
    </w:p>
    <w:p>
      <w:pPr>
        <w:pStyle w:val="Normal"/>
        <w:rPr/>
      </w:pPr>
      <w:bookmarkStart w:id="1" w:name="code-block-viewer"/>
      <w:bookmarkEnd w:id="1"/>
      <w:r>
        <w:rPr/>
        <w:t>[mysqld]</w:t>
        <w:br/>
        <w:t>lower_case_table_names=1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Después, en la consola (fuera de DDEV):</w:t>
      </w:r>
    </w:p>
    <w:p>
      <w:pPr>
        <w:pStyle w:val="Textopreformateadouser"/>
        <w:rPr/>
      </w:pPr>
      <w:r>
        <w:rPr/>
        <w:t>ddev delete -O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extopreformateadouser"/>
        <w:rPr/>
      </w:pPr>
      <w:r>
        <w:rPr/>
        <w:t>ddev start</w:t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spacing w:before="0" w:after="200"/>
        <w:rPr/>
      </w:pPr>
      <w:r>
        <w:rPr/>
        <w:t xml:space="preserve">👉 </w:t>
      </w:r>
      <w:r>
        <w:rPr/>
        <w:t>porque esto solo aplica al crear la BD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Puerto (CRÍTICO)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 puerto es dinámico. Es decir, si reiniciamos el contenedor virtual, el puerto de la BD puede cambiar. Cuando iniciemos DDEV con ddev start, ejecutar:</w:t>
      </w:r>
    </w:p>
    <w:p>
      <w:pPr>
        <w:pStyle w:val="Normal"/>
        <w:rPr/>
      </w:pPr>
      <w:r>
        <w:rPr/>
        <w:t>ddev describe</w:t>
      </w:r>
    </w:p>
    <w:p>
      <w:pPr>
        <w:pStyle w:val="Normal"/>
        <w:rPr/>
      </w:pPr>
      <w:r>
        <w:rPr/>
        <w:t>Usar ese puerto en el XML de la aplicación (archivo Configuracion.xml).</w:t>
      </w:r>
    </w:p>
    <w:p>
      <w:pPr>
        <w:pStyle w:val="Heading1"/>
        <w:rPr/>
      </w:pPr>
      <w:r>
        <w:rPr/>
        <w:t>5. Crear bases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ddev mysql -e "CREATE DATABASE administracioncorporativa;"</w:t>
        <w:br/>
        <w:t>ddev mysql -e "CREATE DATABASE virtusgesnet;"</w:t>
        <w:br/>
      </w:r>
    </w:p>
    <w:p>
      <w:pPr>
        <w:pStyle w:val="Heading1"/>
        <w:rPr/>
      </w:pPr>
      <w:r>
        <w:rPr/>
        <w:t>6. Importar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ddev mysql administracioncorporativa &lt; admin_full.sql</w:t>
      </w:r>
    </w:p>
    <w:p>
      <w:pPr>
        <w:pStyle w:val="Normal"/>
        <w:rPr/>
      </w:pPr>
      <w:r>
        <w:rPr/>
        <w:t>pv virtusgesnet_full.sql | ddev mysql --force virtusgesnet</w:t>
      </w:r>
    </w:p>
    <w:p>
      <w:pPr>
        <w:pStyle w:val="Normal"/>
        <w:rPr/>
      </w:pPr>
      <w:r>
        <w:rPr/>
        <w:t>Ahora vamos a ejecutar un ddev restart para verificar que todas las instancias se levantan correctamente:</w:t>
      </w:r>
    </w:p>
    <w:p>
      <w:pPr>
        <w:pStyle w:val="Normal"/>
        <w:rPr/>
      </w:pPr>
      <w:r>
        <w:rPr/>
        <w:t>ddev restart</w:t>
      </w:r>
    </w:p>
    <w:p>
      <w:pPr>
        <w:pStyle w:val="Heading1"/>
        <w:rPr/>
      </w:pPr>
      <w:r>
        <w:rPr/>
        <w:t>7. Configuración interna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Entrar en la base de datos:</w:t>
      </w:r>
    </w:p>
    <w:p>
      <w:pPr>
        <w:pStyle w:val="Normal"/>
        <w:rPr/>
      </w:pPr>
      <w:r>
        <w:rPr/>
        <w:t>ddev mysql</w:t>
      </w:r>
    </w:p>
    <w:p>
      <w:pPr>
        <w:pStyle w:val="Normal"/>
        <w:rPr/>
      </w:pPr>
      <w:r>
        <w:rPr/>
        <w:t>Una vez dentro usar la BD inicial:</w:t>
      </w:r>
    </w:p>
    <w:p>
      <w:pPr>
        <w:pStyle w:val="Normal"/>
        <w:rPr/>
      </w:pPr>
      <w:r>
        <w:rPr/>
        <w:t>USE administracioncorporativa;</w:t>
      </w:r>
    </w:p>
    <w:p>
      <w:pPr>
        <w:pStyle w:val="Normal"/>
        <w:rPr/>
      </w:pPr>
      <w:r>
        <w:rPr/>
        <w:t>Ejecutar la siguiente sentencia:</w:t>
      </w:r>
    </w:p>
    <w:p>
      <w:pPr>
        <w:pStyle w:val="Normal"/>
        <w:rPr/>
      </w:pPr>
      <w:r>
        <w:rPr/>
        <w:t>UPDATE ServidoresDeBasesDeDatos</w:t>
        <w:br/>
        <w:t xml:space="preserve">SET </w:t>
        <w:br/>
        <w:t>IPInterna = '127.0.0.1',</w:t>
        <w:br/>
        <w:t xml:space="preserve">PuertoInterno = 32828 </w:t>
      </w:r>
      <w:r>
        <w:rPr/>
        <w:t>(PUERTO DDEV)</w:t>
      </w:r>
      <w:r>
        <w:rPr/>
        <w:t>,</w:t>
        <w:br/>
        <w:t xml:space="preserve">PuertoExterno = 32828 </w:t>
      </w:r>
      <w:r>
        <w:rPr/>
        <w:t>(PUERTO DDEV)</w:t>
      </w:r>
      <w:r>
        <w:rPr/>
        <w:t>,</w:t>
        <w:br/>
        <w:t>NombreDeUsuario = 'db',</w:t>
        <w:br/>
        <w:t xml:space="preserve">Clave = 'db'; </w:t>
      </w:r>
    </w:p>
    <w:p>
      <w:pPr>
        <w:pStyle w:val="Normal"/>
        <w:rPr/>
      </w:pPr>
      <w:r>
        <w:rPr/>
        <w:t>GRANT ALL PRIVILEGES ON *.* TO 'db'@'%' IDENTIFIED BY 'db';</w:t>
        <w:br/>
        <w:t xml:space="preserve">FLUSH PRIVILEGES; </w:t>
      </w:r>
    </w:p>
    <w:p>
      <w:pPr>
        <w:pStyle w:val="Heading1"/>
        <w:rPr/>
      </w:pPr>
      <w:r>
        <w:rPr/>
        <w:t>8. Usuario MySQL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DELETE FROM mysql.user WHERE user='db';</w:t>
        <w:br/>
        <w:t>FLUSH PRIVILEGES;</w:t>
        <w:br/>
        <w:t>CREATE USER 'db'@'%' IDENTIFIED BY 'db';</w:t>
        <w:br/>
        <w:t>CREATE USER 'db'@'localhost' IDENTIFIED BY 'db';</w:t>
        <w:br/>
        <w:t>GRANT ALL PRIVILEGES ON *.* TO 'db'@'%';</w:t>
        <w:br/>
        <w:t>GRANT ALL PRIVILEGES ON *.* TO 'db'@'localhost';</w:t>
        <w:br/>
        <w:t>FLUSH PRIVILEGES;</w:t>
      </w:r>
    </w:p>
    <w:p>
      <w:pPr>
        <w:pStyle w:val="Normal"/>
        <w:rPr/>
      </w:pPr>
      <w:r>
        <w:rPr/>
        <w:t>GRANT ALL PRIVILEGES ON *.* TO 'db'@'%' IDENTIFIED BY 'db';</w:t>
        <w:br/>
        <w:t xml:space="preserve">FLUSH PRIVILEGES; </w:t>
      </w:r>
    </w:p>
    <w:p>
      <w:pPr>
        <w:pStyle w:val="Heading1"/>
        <w:rPr/>
      </w:pPr>
      <w:r>
        <w:rPr/>
        <w:t>9. XML</w:t>
      </w:r>
    </w:p>
    <w:p>
      <w:pPr>
        <w:pStyle w:val="Normal"/>
        <w:rPr/>
      </w:pPr>
      <w:r>
        <w:rPr/>
        <w:t>&lt;Servidor&gt;127.0.0.1&lt;/Servidor&gt;</w:t>
        <w:br/>
        <w:t>&lt;Puerto&gt;PUERTO DDEV&lt;/Puerto&gt;</w:t>
        <w:br/>
        <w:t>&lt;Usuario&gt;db&lt;/Usuario&gt;</w:t>
        <w:br/>
      </w:r>
    </w:p>
    <w:p>
      <w:pPr>
        <w:pStyle w:val="Heading1"/>
        <w:rPr/>
      </w:pPr>
      <w:r>
        <w:rPr/>
        <w:t>10.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Entramos en DDEV de nuevo:</w:t>
      </w:r>
    </w:p>
    <w:p>
      <w:pPr>
        <w:pStyle w:val="Normal"/>
        <w:rPr/>
      </w:pPr>
      <w:r>
        <w:rPr/>
        <w:t>ddev mysql</w:t>
      </w:r>
    </w:p>
    <w:p>
      <w:pPr>
        <w:pStyle w:val="Normal"/>
        <w:rPr/>
      </w:pPr>
      <w:r>
        <w:rPr/>
        <w:t>Y ejecutamos: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USE virtusgesnet;</w:t>
        <w:br/>
        <w:t>SELECT CantidadLiquidada(1);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Si tenemoss respuesta con algún registro, todo ha ido bien.</w:t>
      </w:r>
      <w:r>
        <w:rPr/>
        <w:br/>
      </w:r>
    </w:p>
    <w:sectPr>
      <w:type w:val="continuous"/>
      <w:pgSz w:w="12240" w:h="15840"/>
      <w:pgMar w:left="1800" w:right="180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Application>LibreOffice/26.2.2.2$Windows_X86_64 LibreOffice_project/1f77d10d6938fd34972958f64b2bcfa54f8b1ba5</Application>
  <AppVersion>15.0000</AppVersion>
  <Pages>4</Pages>
  <Words>451</Words>
  <Characters>2619</Characters>
  <CharactersWithSpaces>3016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2026-04-27T14:04:11Z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